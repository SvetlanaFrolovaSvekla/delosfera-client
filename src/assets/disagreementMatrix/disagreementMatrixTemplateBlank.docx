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МАТРИЦА РАЗНОГЛАСИЙ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969"/>
        <w:gridCol w:w="3969"/>
        <w:gridCol w:w="3969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№</w:t>
              <w:br/>
              <w:t>п/п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Редакция разработчика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Редакция и комментарии оппонента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Комментарии (обоснование) разработчика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cs="Arial"/>
                <w:b w:val="0"/>
                <w:sz w:val="22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cs="Arial"/>
                <w:b w:val="0"/>
                <w:sz w:val="22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cs="Arial"/>
                <w:b w:val="0"/>
                <w:sz w:val="22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cs="Arial"/>
                <w:b w:val="0"/>
                <w:sz w:val="22"/>
              </w:rPr>
            </w:r>
          </w:p>
        </w:tc>
      </w:tr>
    </w:tbl>
    <w:sectPr w:rsidR="00FC693F" w:rsidRPr="0006063C" w:rsidSect="00034616">
      <w:pgSz w:w="15840" w:h="12240" w:orient="landscape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