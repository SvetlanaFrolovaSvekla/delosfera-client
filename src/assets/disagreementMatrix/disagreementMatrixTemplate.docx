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МАТРИЦА РАЗНОГЛАСИЙ</w:t>
      </w:r>
    </w:p>
    <w:p>
      <w:pPr>
        <w:jc w:val="center"/>
      </w:pPr>
      <w:r>
        <w:rPr>
          <w:rFonts w:ascii="Arial" w:hAnsi="Arial"/>
          <w:sz w:val="24"/>
        </w:rPr>
        <w:t>к «{VND_TITLE}»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969"/>
        <w:gridCol w:w="3969"/>
        <w:gridCol w:w="3969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№</w:t>
              <w:br/>
              <w:t>п/п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Редакция разработчика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Редакция и комментарии оппонента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21"/>
              </w:rPr>
              <w:t>Комментарии (обоснование) разработчика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sz w:val="22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cs="Arial"/>
                <w:b w:val="0"/>
                <w:sz w:val="22"/>
              </w:rPr>
              <w:t>Пример редакции разработчика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cs="Arial"/>
                <w:b w:val="0"/>
                <w:sz w:val="22"/>
              </w:rPr>
              <w:t>Пример редакции и комментария оппонента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cs="Arial"/>
                <w:b w:val="0"/>
                <w:sz w:val="22"/>
              </w:rPr>
              <w:t>Пример обоснования разработчика</w:t>
            </w:r>
          </w:p>
        </w:tc>
      </w:tr>
    </w:tbl>
    <w:sectPr w:rsidR="00FC693F" w:rsidRPr="0006063C" w:rsidSect="00034616">
      <w:pgSz w:w="15840" w:h="12240" w:orient="landscape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